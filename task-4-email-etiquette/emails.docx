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Emails</w:t>
      </w:r>
    </w:p>
    <w:p>
      <w:r>
        <w:t>Subject: Request for Assignment Deadline Extension</w:t>
        <w:br/>
        <w:br/>
        <w:t>Dear Professor,</w:t>
        <w:br/>
        <w:br/>
        <w:t>I hope you are doing well. I am writing to request an extension for the submission of my assignment due on [original deadline date].</w:t>
        <w:br/>
        <w:br/>
        <w:t>Due to unforeseen circumstances, I have been unable to complete the assignment on time. I sincerely apologize for the inconvenience caused and request you to kindly grant me an extension of a few days so that I can submit quality work.</w:t>
        <w:br/>
        <w:br/>
        <w:t>I assure you that I am committed to completing the assignment as soon as possible. I would be grateful for your consideration.</w:t>
        <w:br/>
        <w:br/>
        <w:t>Thank you for your understanding.</w:t>
        <w:br/>
        <w:br/>
        <w:t xml:space="preserve">Regards,  </w:t>
        <w:br/>
        <w:t xml:space="preserve">[Your Name]  </w:t>
        <w:br/>
        <w:t>[Your Roll Number]</w:t>
        <w:br/>
      </w:r>
    </w:p>
    <w:p>
      <w:r>
        <w:br w:type="page"/>
      </w:r>
    </w:p>
    <w:p>
      <w:r>
        <w:t>Subject: Application for Summer Internship Opportunity</w:t>
        <w:br/>
        <w:br/>
        <w:t>Dear Sir/Madam,</w:t>
        <w:br/>
        <w:br/>
        <w:t>I hope this email finds you well. I am writing to express my interest in applying for a summer internship opportunity at your esteemed organization.</w:t>
        <w:br/>
        <w:br/>
        <w:t>I am currently a student pursuing my studies and am eager to gain practical experience in a professional environment. I am particularly interested in enhancing my skills and contributing to your team.</w:t>
        <w:br/>
        <w:br/>
        <w:t>I would be grateful if you could provide me with further details regarding available internship opportunities and the application process.</w:t>
        <w:br/>
        <w:br/>
        <w:t>Thank you for your time and consideration. I look forward to your response.</w:t>
        <w:br/>
        <w:br/>
        <w:t xml:space="preserve">Sincerely,  </w:t>
        <w:br/>
        <w:t xml:space="preserve">[Your Name]  </w:t>
        <w:br/>
        <w:t>[Your Contact Information]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